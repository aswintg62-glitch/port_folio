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F9E02" w14:textId="77777777" w:rsidR="00745B4C" w:rsidRDefault="00000000" w:rsidP="008D5D39">
      <w:pPr>
        <w:pStyle w:val="Title"/>
        <w:pBdr>
          <w:left w:val="single" w:sz="4" w:space="4" w:color="auto"/>
        </w:pBdr>
      </w:pPr>
      <w:r>
        <w:t>ASWIN T G</w:t>
      </w:r>
    </w:p>
    <w:p w14:paraId="5A0348A7" w14:textId="77777777" w:rsidR="00BB5180" w:rsidRDefault="00000000">
      <w:r>
        <w:t>Email: aswintg62@gmail.com | Phone: +91 9400365370 |</w:t>
      </w:r>
    </w:p>
    <w:p w14:paraId="04D7B456" w14:textId="18D5B812" w:rsidR="00BB5180" w:rsidRDefault="00000000">
      <w:r>
        <w:t xml:space="preserve"> </w:t>
      </w:r>
      <w:r w:rsidR="00BB5180">
        <w:t xml:space="preserve">Address: </w:t>
      </w:r>
      <w:proofErr w:type="spellStart"/>
      <w:r w:rsidR="00BB5180">
        <w:t>Thrikkayil</w:t>
      </w:r>
      <w:proofErr w:type="spellEnd"/>
      <w:r w:rsidR="00BB5180">
        <w:t xml:space="preserve"> Madom (H) </w:t>
      </w:r>
      <w:proofErr w:type="spellStart"/>
      <w:r w:rsidR="00BB5180">
        <w:t>Nettoor</w:t>
      </w:r>
      <w:proofErr w:type="spellEnd"/>
      <w:r w:rsidR="00BB5180">
        <w:t xml:space="preserve"> po 682040 Ernakulam, India</w:t>
      </w:r>
    </w:p>
    <w:p w14:paraId="737DA01E" w14:textId="703A3A33" w:rsidR="00745B4C" w:rsidRDefault="00BB5180">
      <w:r>
        <w:t xml:space="preserve"> </w:t>
      </w:r>
      <w:r w:rsidR="00000000">
        <w:t>LinkedIn: https://www.linkedin.com/in/aswin-tg-8a7799275</w:t>
      </w:r>
    </w:p>
    <w:p w14:paraId="3574A698" w14:textId="77777777" w:rsidR="00745B4C" w:rsidRDefault="00000000">
      <w:pPr>
        <w:pStyle w:val="Heading1"/>
      </w:pPr>
      <w:r>
        <w:t>PROFESSIONAL SUMMARY</w:t>
      </w:r>
    </w:p>
    <w:p w14:paraId="5727ED42" w14:textId="0C8DD990" w:rsidR="00745B4C" w:rsidRDefault="00000000" w:rsidP="00425510">
      <w:pPr>
        <w:jc w:val="both"/>
      </w:pPr>
      <w:r>
        <w:t>Enthusiastic Biomedical Engineer with a Diploma in Biomedical Engineering and hands-on experience through academic projects and internships. Adept at understanding medical devices, performing testing and calibration, and troubleshooting equipment. Eager to contribute technical skills and innovative problem-solving abilities to a dynamic healthcare environment.</w:t>
      </w:r>
      <w:r w:rsidR="00D2569E">
        <w:t xml:space="preserve"> Committed to utilizing technical skills and teamwork to support the development and maintenance of biomedical </w:t>
      </w:r>
      <w:r w:rsidR="00D81F85">
        <w:t>equipment’s</w:t>
      </w:r>
      <w:r w:rsidR="00D2569E">
        <w:t>.</w:t>
      </w:r>
    </w:p>
    <w:p w14:paraId="0AD3A125" w14:textId="17082158" w:rsidR="00526E6A" w:rsidRDefault="00000000" w:rsidP="00672993">
      <w:pPr>
        <w:pStyle w:val="Heading1"/>
        <w:spacing w:line="360" w:lineRule="auto"/>
      </w:pPr>
      <w:r>
        <w:t>EDUCATION</w:t>
      </w:r>
    </w:p>
    <w:p w14:paraId="10446547" w14:textId="78E2BA88" w:rsidR="00745B4C" w:rsidRDefault="00000000" w:rsidP="00672993">
      <w:r w:rsidRPr="00914FDF">
        <w:rPr>
          <w:b/>
          <w:bCs/>
        </w:rPr>
        <w:t>Diploma in Biomedical Engineering</w:t>
      </w:r>
      <w:r>
        <w:br/>
        <w:t>State Board of Technical Education</w:t>
      </w:r>
      <w:r>
        <w:br/>
        <w:t>KMCT Polytechnic College, Calicut</w:t>
      </w:r>
      <w:r w:rsidR="00355FB3">
        <w:t xml:space="preserve"> | 7.4 CGPA | 2022-2024</w:t>
      </w:r>
    </w:p>
    <w:p w14:paraId="345851F6" w14:textId="77777777" w:rsidR="00355FB3" w:rsidRDefault="00914FDF" w:rsidP="00914FDF">
      <w:r w:rsidRPr="00425510">
        <w:rPr>
          <w:b/>
          <w:bCs/>
        </w:rPr>
        <w:t>Vocational Higher Secondary – Biomedical Engineering</w:t>
      </w:r>
      <w:r>
        <w:br/>
        <w:t>Darul Uloom Ernakulam | 76% | 2018-2020</w:t>
      </w:r>
    </w:p>
    <w:p w14:paraId="74200F7C" w14:textId="2363FBB1" w:rsidR="00914FDF" w:rsidRDefault="00914FDF" w:rsidP="00672993">
      <w:pPr>
        <w:spacing w:before="240"/>
      </w:pPr>
      <w:r w:rsidRPr="00425510">
        <w:rPr>
          <w:b/>
          <w:bCs/>
        </w:rPr>
        <w:t>High School</w:t>
      </w:r>
      <w:r>
        <w:br/>
        <w:t>St. Maria Goretti | 72.4% | 2017-2018</w:t>
      </w:r>
    </w:p>
    <w:p w14:paraId="689FAB91" w14:textId="1F078FC2" w:rsidR="00672993" w:rsidRDefault="00672993" w:rsidP="00672993">
      <w:pPr>
        <w:pStyle w:val="Heading1"/>
        <w:spacing w:before="240"/>
      </w:pPr>
      <w:r>
        <w:t>TECHNICAL SKILLS</w:t>
      </w:r>
    </w:p>
    <w:p w14:paraId="51E43A5E" w14:textId="77777777" w:rsidR="00672993" w:rsidRPr="00672993" w:rsidRDefault="00672993" w:rsidP="00672993"/>
    <w:p w14:paraId="69DF56D8" w14:textId="77777777" w:rsidR="00425510" w:rsidRDefault="00000000" w:rsidP="00425510">
      <w:pPr>
        <w:pStyle w:val="ListParagraph"/>
        <w:numPr>
          <w:ilvl w:val="0"/>
          <w:numId w:val="10"/>
        </w:numPr>
      </w:pPr>
      <w:r w:rsidRPr="00425510">
        <w:rPr>
          <w:b/>
          <w:bCs/>
        </w:rPr>
        <w:t>Medical Device Proficiency:</w:t>
      </w:r>
      <w:r>
        <w:t xml:space="preserve"> Knowledge of various medical devices including diagnostic and therapeutic equipment.</w:t>
      </w:r>
    </w:p>
    <w:p w14:paraId="6D0BB256" w14:textId="77777777" w:rsidR="00425510" w:rsidRDefault="00000000" w:rsidP="00425510">
      <w:pPr>
        <w:pStyle w:val="ListParagraph"/>
        <w:numPr>
          <w:ilvl w:val="0"/>
          <w:numId w:val="10"/>
        </w:numPr>
      </w:pPr>
      <w:r w:rsidRPr="00425510">
        <w:rPr>
          <w:b/>
          <w:bCs/>
        </w:rPr>
        <w:t>Instrumentation:</w:t>
      </w:r>
      <w:r>
        <w:t xml:space="preserve"> Skilled in using and understanding the operation of biomedical instruments.</w:t>
      </w:r>
    </w:p>
    <w:p w14:paraId="10BB1064" w14:textId="77777777" w:rsidR="00425510" w:rsidRDefault="00000000" w:rsidP="00425510">
      <w:pPr>
        <w:pStyle w:val="ListParagraph"/>
        <w:numPr>
          <w:ilvl w:val="0"/>
          <w:numId w:val="10"/>
        </w:numPr>
      </w:pPr>
      <w:r w:rsidRPr="00425510">
        <w:rPr>
          <w:b/>
          <w:bCs/>
        </w:rPr>
        <w:t>Testing &amp; Calibration</w:t>
      </w:r>
      <w:r>
        <w:t>: Proficient in conducting rigorous testing and calibration of medical devices to ensure accurate performance.</w:t>
      </w:r>
    </w:p>
    <w:p w14:paraId="405975CF" w14:textId="77777777" w:rsidR="00425510" w:rsidRDefault="00000000" w:rsidP="00425510">
      <w:pPr>
        <w:pStyle w:val="ListParagraph"/>
        <w:numPr>
          <w:ilvl w:val="0"/>
          <w:numId w:val="10"/>
        </w:numPr>
      </w:pPr>
      <w:r w:rsidRPr="00425510">
        <w:rPr>
          <w:b/>
          <w:bCs/>
        </w:rPr>
        <w:t>Troubleshooting:</w:t>
      </w:r>
      <w:r>
        <w:t xml:space="preserve"> Capable of diagnosing and resolving issues in biomedical equipment to maintain optimal functionality.</w:t>
      </w:r>
    </w:p>
    <w:p w14:paraId="0B695217" w14:textId="40C0D288" w:rsidR="00745B4C" w:rsidRDefault="00000000" w:rsidP="00425510">
      <w:pPr>
        <w:pStyle w:val="ListParagraph"/>
        <w:numPr>
          <w:ilvl w:val="0"/>
          <w:numId w:val="10"/>
        </w:numPr>
      </w:pPr>
      <w:r w:rsidRPr="00425510">
        <w:rPr>
          <w:b/>
          <w:bCs/>
        </w:rPr>
        <w:t>Regulatory Compliance:</w:t>
      </w:r>
      <w:r>
        <w:t xml:space="preserve"> Familiar with healthcare regulations and standards for biomedical equipment.</w:t>
      </w:r>
    </w:p>
    <w:p w14:paraId="6561F644" w14:textId="77777777" w:rsidR="0007615C" w:rsidRDefault="0007615C" w:rsidP="0007615C">
      <w:pPr>
        <w:pStyle w:val="ListParagraph"/>
      </w:pPr>
    </w:p>
    <w:p w14:paraId="627F0423" w14:textId="1295A49F" w:rsidR="00745B4C" w:rsidRDefault="00000000" w:rsidP="00672993">
      <w:pPr>
        <w:pStyle w:val="Heading1"/>
        <w:spacing w:line="480" w:lineRule="auto"/>
      </w:pPr>
      <w:r>
        <w:lastRenderedPageBreak/>
        <w:t>PROFESSIONAL PROJECTS</w:t>
      </w:r>
    </w:p>
    <w:p w14:paraId="07DA24DB" w14:textId="150E5D8A" w:rsidR="00D815A2" w:rsidRDefault="00000000" w:rsidP="00672993">
      <w:pPr>
        <w:spacing w:line="480" w:lineRule="auto"/>
        <w:ind w:left="360"/>
      </w:pPr>
      <w:r w:rsidRPr="00D815A2">
        <w:rPr>
          <w:b/>
          <w:bCs/>
        </w:rPr>
        <w:t xml:space="preserve">Major Project: Air Quality </w:t>
      </w:r>
      <w:r w:rsidR="00B405A8" w:rsidRPr="00D815A2">
        <w:rPr>
          <w:b/>
          <w:bCs/>
        </w:rPr>
        <w:t>Analyzer</w:t>
      </w:r>
    </w:p>
    <w:p w14:paraId="2B3AB85B" w14:textId="5CFA429B" w:rsidR="00425510" w:rsidRDefault="00000000" w:rsidP="00D815A2">
      <w:pPr>
        <w:pStyle w:val="ListParagraph"/>
        <w:numPr>
          <w:ilvl w:val="0"/>
          <w:numId w:val="17"/>
        </w:numPr>
      </w:pPr>
      <w:r>
        <w:t>Developed a system to detect atmospheric pollutants and support the issuance of health advisories.</w:t>
      </w:r>
    </w:p>
    <w:p w14:paraId="56BB8AA2" w14:textId="77777777" w:rsidR="00D815A2" w:rsidRDefault="00000000" w:rsidP="00D815A2">
      <w:pPr>
        <w:pStyle w:val="ListParagraph"/>
        <w:numPr>
          <w:ilvl w:val="0"/>
          <w:numId w:val="17"/>
        </w:numPr>
      </w:pPr>
      <w:r>
        <w:t>Implemented sensors to monitor toxic and flammable gases in industrial environments, enhancing safety measures.</w:t>
      </w:r>
    </w:p>
    <w:p w14:paraId="163934C2" w14:textId="52926F10" w:rsidR="00425510" w:rsidRDefault="00000000" w:rsidP="00D815A2">
      <w:pPr>
        <w:ind w:left="360"/>
      </w:pPr>
      <w:r w:rsidRPr="00D815A2">
        <w:rPr>
          <w:b/>
          <w:bCs/>
        </w:rPr>
        <w:t>Mini Project: Biomedical Waste Management</w:t>
      </w:r>
    </w:p>
    <w:p w14:paraId="7FD76445" w14:textId="77777777" w:rsidR="00425510" w:rsidRDefault="00000000" w:rsidP="00425510">
      <w:pPr>
        <w:pStyle w:val="ListParagraph"/>
        <w:numPr>
          <w:ilvl w:val="0"/>
          <w:numId w:val="12"/>
        </w:numPr>
      </w:pPr>
      <w:r>
        <w:t>Designed a protocol for the safe and efficient management of biomedical waste.</w:t>
      </w:r>
    </w:p>
    <w:p w14:paraId="3804347C" w14:textId="2D6B137D" w:rsidR="00745B4C" w:rsidRDefault="00000000" w:rsidP="00425510">
      <w:pPr>
        <w:pStyle w:val="ListParagraph"/>
        <w:numPr>
          <w:ilvl w:val="0"/>
          <w:numId w:val="12"/>
        </w:numPr>
      </w:pPr>
      <w:r>
        <w:t>Ensured compliance with health and environmental regulations to mitigate risks associated with biomedical waste.</w:t>
      </w:r>
    </w:p>
    <w:p w14:paraId="6763D2F0" w14:textId="77777777" w:rsidR="00425510" w:rsidRDefault="00000000" w:rsidP="00425510">
      <w:pPr>
        <w:pStyle w:val="Heading1"/>
      </w:pPr>
      <w:r>
        <w:t>INTERNSHIP EXPERIENCE</w:t>
      </w:r>
    </w:p>
    <w:p w14:paraId="68A6C21E" w14:textId="77777777" w:rsidR="00526E6A" w:rsidRPr="00526E6A" w:rsidRDefault="00526E6A" w:rsidP="00526E6A"/>
    <w:p w14:paraId="3ABA1996" w14:textId="77777777" w:rsidR="00425510" w:rsidRDefault="00000000" w:rsidP="00425510">
      <w:r w:rsidRPr="00425510">
        <w:rPr>
          <w:b/>
          <w:bCs/>
        </w:rPr>
        <w:t>CYRIX Health Care Pvt Ltd (May 2023)</w:t>
      </w:r>
    </w:p>
    <w:p w14:paraId="2EAAC5C8" w14:textId="505DD4D0" w:rsidR="00425510" w:rsidRDefault="00000000" w:rsidP="00425510">
      <w:pPr>
        <w:pStyle w:val="ListParagraph"/>
        <w:numPr>
          <w:ilvl w:val="0"/>
          <w:numId w:val="16"/>
        </w:numPr>
        <w:jc w:val="both"/>
      </w:pPr>
      <w:r>
        <w:t>Trained in the handling, servicing, and maintenance of various biomedical devices.</w:t>
      </w:r>
    </w:p>
    <w:p w14:paraId="7DD8CB96" w14:textId="78068F0C" w:rsidR="00745B4C" w:rsidRDefault="00000000" w:rsidP="00425510">
      <w:pPr>
        <w:pStyle w:val="ListParagraph"/>
        <w:numPr>
          <w:ilvl w:val="0"/>
          <w:numId w:val="16"/>
        </w:numPr>
        <w:jc w:val="both"/>
      </w:pPr>
      <w:r>
        <w:t>Gained practical knowledge in the calibration and troubleshooting of medical equipment.</w:t>
      </w:r>
      <w:r>
        <w:br/>
      </w:r>
    </w:p>
    <w:p w14:paraId="18293262" w14:textId="77777777" w:rsidR="00425510" w:rsidRDefault="00000000">
      <w:r w:rsidRPr="00425510">
        <w:rPr>
          <w:b/>
          <w:bCs/>
        </w:rPr>
        <w:t>General Hospital, Ernakulam (January 2020</w:t>
      </w:r>
      <w:r>
        <w:t>)</w:t>
      </w:r>
    </w:p>
    <w:p w14:paraId="7684F2B3" w14:textId="1B2E5B04" w:rsidR="00425510" w:rsidRDefault="00000000" w:rsidP="00355FB3">
      <w:pPr>
        <w:pStyle w:val="ListParagraph"/>
        <w:numPr>
          <w:ilvl w:val="0"/>
          <w:numId w:val="22"/>
        </w:numPr>
      </w:pPr>
      <w:r>
        <w:t>Observed and understood the functioning of different hospital departments.</w:t>
      </w:r>
    </w:p>
    <w:p w14:paraId="01073CD8" w14:textId="49B9216A" w:rsidR="00745B4C" w:rsidRDefault="00000000" w:rsidP="00914FDF">
      <w:pPr>
        <w:pStyle w:val="ListParagraph"/>
        <w:keepNext/>
        <w:keepLines/>
        <w:numPr>
          <w:ilvl w:val="0"/>
          <w:numId w:val="14"/>
        </w:numPr>
        <w:spacing w:before="480" w:after="0"/>
        <w:outlineLvl w:val="0"/>
      </w:pPr>
      <w:r>
        <w:t>Assisted in basic maintenance and operational tasks within the biomedical engineering department.</w:t>
      </w:r>
    </w:p>
    <w:p w14:paraId="059214CD" w14:textId="77777777" w:rsidR="00672993" w:rsidRDefault="00672993" w:rsidP="00672993">
      <w:pPr>
        <w:pStyle w:val="ListParagraph"/>
        <w:keepNext/>
        <w:keepLines/>
        <w:spacing w:before="480" w:after="0"/>
        <w:outlineLvl w:val="0"/>
      </w:pPr>
    </w:p>
    <w:p w14:paraId="79840599" w14:textId="2D3158A3" w:rsidR="00D2569E" w:rsidRDefault="00373E26" w:rsidP="00672993">
      <w:pPr>
        <w:pStyle w:val="Heading1"/>
        <w:spacing w:before="0" w:line="240" w:lineRule="auto"/>
        <w:jc w:val="both"/>
      </w:pPr>
      <w:r>
        <w:t>WORK EXPERIENCE</w:t>
      </w:r>
    </w:p>
    <w:p w14:paraId="5B7EB866" w14:textId="77777777" w:rsidR="00672993" w:rsidRPr="00672993" w:rsidRDefault="00672993" w:rsidP="00672993">
      <w:pPr>
        <w:spacing w:line="240" w:lineRule="auto"/>
      </w:pPr>
    </w:p>
    <w:p w14:paraId="16BEA00F" w14:textId="6E9AF638" w:rsidR="00672993" w:rsidRDefault="00672993" w:rsidP="00672993">
      <w:pPr>
        <w:keepNext/>
        <w:keepLines/>
        <w:spacing w:after="0" w:line="240" w:lineRule="auto"/>
        <w:outlineLvl w:val="0"/>
        <w:rPr>
          <w:b/>
          <w:bCs/>
        </w:rPr>
      </w:pPr>
      <w:r w:rsidRPr="00355FB3">
        <w:rPr>
          <w:b/>
          <w:bCs/>
        </w:rPr>
        <w:t>Medica</w:t>
      </w:r>
      <w:r>
        <w:rPr>
          <w:b/>
          <w:bCs/>
        </w:rPr>
        <w:t xml:space="preserve">l College </w:t>
      </w:r>
      <w:proofErr w:type="spellStart"/>
      <w:r>
        <w:rPr>
          <w:b/>
          <w:bCs/>
        </w:rPr>
        <w:t>Kalamassery</w:t>
      </w:r>
      <w:proofErr w:type="spellEnd"/>
      <w:r>
        <w:rPr>
          <w:b/>
          <w:bCs/>
        </w:rPr>
        <w:t>, Ernakulam (October 2024</w:t>
      </w:r>
      <w:r w:rsidR="00D81F85">
        <w:rPr>
          <w:b/>
          <w:bCs/>
        </w:rPr>
        <w:t xml:space="preserve"> – </w:t>
      </w:r>
      <w:proofErr w:type="gramStart"/>
      <w:r w:rsidR="00D81F85">
        <w:rPr>
          <w:b/>
          <w:bCs/>
        </w:rPr>
        <w:t>present )</w:t>
      </w:r>
      <w:proofErr w:type="gramEnd"/>
    </w:p>
    <w:p w14:paraId="671B8B86" w14:textId="77777777" w:rsidR="00672993" w:rsidRDefault="00672993" w:rsidP="00672993">
      <w:pPr>
        <w:keepNext/>
        <w:keepLines/>
        <w:spacing w:after="0" w:line="240" w:lineRule="auto"/>
        <w:outlineLvl w:val="0"/>
        <w:rPr>
          <w:b/>
          <w:bCs/>
        </w:rPr>
      </w:pPr>
    </w:p>
    <w:p w14:paraId="6C1F9380" w14:textId="374D3B73" w:rsidR="00355FB3" w:rsidRDefault="00355FB3" w:rsidP="00672993">
      <w:pPr>
        <w:pStyle w:val="ListParagraph"/>
        <w:numPr>
          <w:ilvl w:val="0"/>
          <w:numId w:val="14"/>
        </w:numPr>
        <w:spacing w:line="240" w:lineRule="auto"/>
      </w:pPr>
      <w:r>
        <w:t>Assisted in the maintenance and servicing of medical equipment, enhancing technical proficiency.</w:t>
      </w:r>
    </w:p>
    <w:p w14:paraId="45C66794" w14:textId="7BDB0334" w:rsidR="00355FB3" w:rsidRDefault="00D2569E" w:rsidP="00355FB3">
      <w:pPr>
        <w:pStyle w:val="ListParagraph"/>
        <w:numPr>
          <w:ilvl w:val="0"/>
          <w:numId w:val="14"/>
        </w:numPr>
      </w:pPr>
      <w:r>
        <w:t>Collaborated with senior engineers to troubleshoot and resolve equipment issues.</w:t>
      </w:r>
    </w:p>
    <w:p w14:paraId="31716C8F" w14:textId="696D3CCA" w:rsidR="00D2569E" w:rsidRDefault="00D2569E" w:rsidP="00355FB3">
      <w:pPr>
        <w:pStyle w:val="ListParagraph"/>
        <w:numPr>
          <w:ilvl w:val="0"/>
          <w:numId w:val="14"/>
        </w:numPr>
      </w:pPr>
      <w:r>
        <w:t>Gained practical experience in the application of biomedical engineering principles in a clinical setting.</w:t>
      </w:r>
    </w:p>
    <w:p w14:paraId="21DDAFEB" w14:textId="01008373" w:rsidR="00672993" w:rsidRDefault="00ED0A96" w:rsidP="00672993">
      <w:pPr>
        <w:rPr>
          <w:b/>
          <w:bCs/>
        </w:rPr>
      </w:pPr>
      <w:r w:rsidRPr="00425510">
        <w:rPr>
          <w:b/>
          <w:bCs/>
        </w:rPr>
        <w:t>CYRIX Health Care Pvt Ltd</w:t>
      </w:r>
      <w:r>
        <w:rPr>
          <w:b/>
          <w:bCs/>
        </w:rPr>
        <w:t xml:space="preserve"> (June 2024)</w:t>
      </w:r>
    </w:p>
    <w:p w14:paraId="3D599C02" w14:textId="41878F93" w:rsidR="00ED0A96" w:rsidRDefault="00D81F85" w:rsidP="00ED0A96">
      <w:pPr>
        <w:pStyle w:val="ListParagraph"/>
        <w:numPr>
          <w:ilvl w:val="0"/>
          <w:numId w:val="23"/>
        </w:numPr>
        <w:spacing w:line="240" w:lineRule="auto"/>
      </w:pPr>
      <w:r>
        <w:t xml:space="preserve">Completed </w:t>
      </w:r>
      <w:r w:rsidR="00060D91">
        <w:t>3-month</w:t>
      </w:r>
      <w:r>
        <w:t xml:space="preserve"> calibration training program with this firm.</w:t>
      </w:r>
    </w:p>
    <w:p w14:paraId="4AFEDAC6" w14:textId="0878FC39" w:rsidR="00ED0A96" w:rsidRPr="00ED0A96" w:rsidRDefault="00D81F85" w:rsidP="0007615C">
      <w:pPr>
        <w:pStyle w:val="ListParagraph"/>
        <w:numPr>
          <w:ilvl w:val="0"/>
          <w:numId w:val="23"/>
        </w:numPr>
      </w:pPr>
      <w:r>
        <w:t>By this I obtained knowledge in handling, calibration and various task assigned in this field</w:t>
      </w:r>
      <w:r w:rsidR="00ED0A96">
        <w:t>.</w:t>
      </w:r>
    </w:p>
    <w:sectPr w:rsidR="00ED0A96" w:rsidRPr="00ED0A96" w:rsidSect="0007615C">
      <w:pgSz w:w="12240" w:h="15840"/>
      <w:pgMar w:top="1440" w:right="1800" w:bottom="70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17B80"/>
    <w:multiLevelType w:val="hybridMultilevel"/>
    <w:tmpl w:val="8146D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8F43EA"/>
    <w:multiLevelType w:val="hybridMultilevel"/>
    <w:tmpl w:val="31563CA6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 w15:restartNumberingAfterBreak="0">
    <w:nsid w:val="0F125A84"/>
    <w:multiLevelType w:val="hybridMultilevel"/>
    <w:tmpl w:val="A3740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7E2391"/>
    <w:multiLevelType w:val="hybridMultilevel"/>
    <w:tmpl w:val="5ED2F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A4655D"/>
    <w:multiLevelType w:val="hybridMultilevel"/>
    <w:tmpl w:val="C6265598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4" w15:restartNumberingAfterBreak="0">
    <w:nsid w:val="2D431883"/>
    <w:multiLevelType w:val="hybridMultilevel"/>
    <w:tmpl w:val="109A4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DE336D"/>
    <w:multiLevelType w:val="hybridMultilevel"/>
    <w:tmpl w:val="50C85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3558C4"/>
    <w:multiLevelType w:val="hybridMultilevel"/>
    <w:tmpl w:val="25D23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70264A"/>
    <w:multiLevelType w:val="hybridMultilevel"/>
    <w:tmpl w:val="2214AA3C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 w15:restartNumberingAfterBreak="0">
    <w:nsid w:val="42A455B1"/>
    <w:multiLevelType w:val="hybridMultilevel"/>
    <w:tmpl w:val="71D6B0F6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 w15:restartNumberingAfterBreak="0">
    <w:nsid w:val="48825A94"/>
    <w:multiLevelType w:val="hybridMultilevel"/>
    <w:tmpl w:val="4EA0D4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996BB0"/>
    <w:multiLevelType w:val="hybridMultilevel"/>
    <w:tmpl w:val="17D0D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E36F5"/>
    <w:multiLevelType w:val="hybridMultilevel"/>
    <w:tmpl w:val="38569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CF2EFB"/>
    <w:multiLevelType w:val="hybridMultilevel"/>
    <w:tmpl w:val="D17C3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044014">
    <w:abstractNumId w:val="8"/>
  </w:num>
  <w:num w:numId="2" w16cid:durableId="191311024">
    <w:abstractNumId w:val="6"/>
  </w:num>
  <w:num w:numId="3" w16cid:durableId="1293287915">
    <w:abstractNumId w:val="5"/>
  </w:num>
  <w:num w:numId="4" w16cid:durableId="93939354">
    <w:abstractNumId w:val="4"/>
  </w:num>
  <w:num w:numId="5" w16cid:durableId="782309989">
    <w:abstractNumId w:val="7"/>
  </w:num>
  <w:num w:numId="6" w16cid:durableId="1873105870">
    <w:abstractNumId w:val="3"/>
  </w:num>
  <w:num w:numId="7" w16cid:durableId="1429961977">
    <w:abstractNumId w:val="2"/>
  </w:num>
  <w:num w:numId="8" w16cid:durableId="2020571644">
    <w:abstractNumId w:val="1"/>
  </w:num>
  <w:num w:numId="9" w16cid:durableId="112552695">
    <w:abstractNumId w:val="0"/>
  </w:num>
  <w:num w:numId="10" w16cid:durableId="1995185943">
    <w:abstractNumId w:val="21"/>
  </w:num>
  <w:num w:numId="11" w16cid:durableId="331496179">
    <w:abstractNumId w:val="15"/>
  </w:num>
  <w:num w:numId="12" w16cid:durableId="1549413413">
    <w:abstractNumId w:val="16"/>
  </w:num>
  <w:num w:numId="13" w16cid:durableId="320355458">
    <w:abstractNumId w:val="11"/>
  </w:num>
  <w:num w:numId="14" w16cid:durableId="1958831310">
    <w:abstractNumId w:val="22"/>
  </w:num>
  <w:num w:numId="15" w16cid:durableId="187447367">
    <w:abstractNumId w:val="19"/>
  </w:num>
  <w:num w:numId="16" w16cid:durableId="1979842566">
    <w:abstractNumId w:val="9"/>
  </w:num>
  <w:num w:numId="17" w16cid:durableId="1846090187">
    <w:abstractNumId w:val="14"/>
  </w:num>
  <w:num w:numId="18" w16cid:durableId="1839223881">
    <w:abstractNumId w:val="18"/>
  </w:num>
  <w:num w:numId="19" w16cid:durableId="691882980">
    <w:abstractNumId w:val="13"/>
  </w:num>
  <w:num w:numId="20" w16cid:durableId="1485388660">
    <w:abstractNumId w:val="10"/>
  </w:num>
  <w:num w:numId="21" w16cid:durableId="1583373726">
    <w:abstractNumId w:val="17"/>
  </w:num>
  <w:num w:numId="22" w16cid:durableId="169300812">
    <w:abstractNumId w:val="20"/>
  </w:num>
  <w:num w:numId="23" w16cid:durableId="128027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D91"/>
    <w:rsid w:val="0007615C"/>
    <w:rsid w:val="0015074B"/>
    <w:rsid w:val="002548D4"/>
    <w:rsid w:val="0029639D"/>
    <w:rsid w:val="00326F90"/>
    <w:rsid w:val="00355FB3"/>
    <w:rsid w:val="00373E26"/>
    <w:rsid w:val="00416F74"/>
    <w:rsid w:val="00425510"/>
    <w:rsid w:val="00526E6A"/>
    <w:rsid w:val="005C1530"/>
    <w:rsid w:val="00672993"/>
    <w:rsid w:val="00691ED8"/>
    <w:rsid w:val="00745B4C"/>
    <w:rsid w:val="00857875"/>
    <w:rsid w:val="008D5D39"/>
    <w:rsid w:val="00914FDF"/>
    <w:rsid w:val="009A1892"/>
    <w:rsid w:val="00AA1D8D"/>
    <w:rsid w:val="00B405A8"/>
    <w:rsid w:val="00B47730"/>
    <w:rsid w:val="00BB5180"/>
    <w:rsid w:val="00BD2879"/>
    <w:rsid w:val="00C70F21"/>
    <w:rsid w:val="00CB0664"/>
    <w:rsid w:val="00D2569E"/>
    <w:rsid w:val="00D815A2"/>
    <w:rsid w:val="00D81F85"/>
    <w:rsid w:val="00DE5252"/>
    <w:rsid w:val="00ED0A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07666A"/>
  <w14:defaultImageDpi w14:val="300"/>
  <w15:docId w15:val="{E4EA7103-A6F7-41A2-A0A7-95A9D29BD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16</cp:revision>
  <dcterms:created xsi:type="dcterms:W3CDTF">2013-12-23T23:15:00Z</dcterms:created>
  <dcterms:modified xsi:type="dcterms:W3CDTF">2025-06-26T17:13:00Z</dcterms:modified>
  <cp:category/>
</cp:coreProperties>
</file>